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E193" w14:textId="77777777" w:rsidR="00597EB0" w:rsidRDefault="00000000">
      <w:pPr>
        <w:spacing w:after="140"/>
      </w:pPr>
      <w:r>
        <w:rPr>
          <w:b/>
          <w:color w:val="008189"/>
        </w:rPr>
        <w:t>PAN-AFRICAN YOUTH FORUM 2026</w:t>
      </w:r>
    </w:p>
    <w:p w14:paraId="1B7695C7" w14:textId="77777777" w:rsidR="00597EB0" w:rsidRDefault="00000000">
      <w:pPr>
        <w:spacing w:after="140"/>
      </w:pPr>
      <w:r>
        <w:rPr>
          <w:b/>
          <w:color w:val="0C2F4F"/>
          <w:sz w:val="36"/>
        </w:rPr>
        <w:t>DIGITAL EXHIBITION PROFILE FORM</w:t>
      </w:r>
    </w:p>
    <w:p w14:paraId="2F5CB0CF" w14:textId="77777777" w:rsidR="00597EB0" w:rsidRDefault="00000000">
      <w:pPr>
        <w:spacing w:after="300"/>
      </w:pPr>
      <w:r>
        <w:rPr>
          <w:color w:val="626B76"/>
          <w:sz w:val="18"/>
        </w:rPr>
        <w:t>16–19 November 2026  |  African Union Headquarters, Addis Ababa</w:t>
      </w:r>
    </w:p>
    <w:p w14:paraId="11F7D3E9" w14:textId="77777777" w:rsidR="00597EB0" w:rsidRDefault="00000000">
      <w:pPr>
        <w:spacing w:after="240"/>
      </w:pPr>
      <w:r>
        <w:t>Please complete the fields below for your profile to be considered for the rotating digital exhibition display at PAYF’26. This form is open to both on-site exhibitors and participants wishing to take part digitally only.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597EB0" w14:paraId="3D627420" w14:textId="77777777">
        <w:trPr>
          <w:jc w:val="center"/>
        </w:trPr>
        <w:tc>
          <w:tcPr>
            <w:tcW w:w="9432" w:type="dxa"/>
            <w:tcBorders>
              <w:bottom w:val="single" w:sz="5" w:space="0" w:color="CBD5DB"/>
            </w:tcBorders>
            <w:shd w:val="clear" w:color="auto" w:fill="F7FA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B895BE5" w14:textId="77777777" w:rsidR="00597EB0" w:rsidRDefault="00000000">
            <w:pPr>
              <w:spacing w:after="100"/>
            </w:pPr>
            <w:r>
              <w:rPr>
                <w:b/>
                <w:color w:val="0C2F4F"/>
              </w:rPr>
              <w:t>1. Full name</w:t>
            </w:r>
          </w:p>
          <w:p w14:paraId="0F97609F" w14:textId="77777777" w:rsidR="00597EB0" w:rsidRDefault="00000000">
            <w:pPr>
              <w:spacing w:after="80"/>
            </w:pPr>
            <w:r>
              <w:rPr>
                <w:i w:val="0"/>
                <w:color w:val="626B76"/>
                <w:sz w:val="22"/>
              </w:rPr>
              <w:t>Lamine SACKO</w:t>
            </w:r>
          </w:p>
        </w:tc>
      </w:tr>
      <w:tr w:rsidR="00597EB0" w14:paraId="144DCAAC" w14:textId="77777777">
        <w:trPr>
          <w:jc w:val="center"/>
        </w:trPr>
        <w:tc>
          <w:tcPr>
            <w:tcW w:w="9432" w:type="dxa"/>
            <w:tcBorders>
              <w:bottom w:val="single" w:sz="5" w:space="0" w:color="CBD5DB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0DCA98" w14:textId="77777777" w:rsidR="00597EB0" w:rsidRDefault="00000000">
            <w:pPr>
              <w:spacing w:after="100"/>
            </w:pPr>
            <w:r>
              <w:rPr>
                <w:b/>
                <w:color w:val="0C2F4F"/>
              </w:rPr>
              <w:t>2. Country</w:t>
            </w:r>
          </w:p>
          <w:p w14:paraId="7D21C9F6" w14:textId="77777777" w:rsidR="00597EB0" w:rsidRDefault="00000000">
            <w:pPr>
              <w:spacing w:after="80"/>
            </w:pPr>
            <w:r>
              <w:rPr>
                <w:i w:val="0"/>
                <w:color w:val="626B76"/>
                <w:sz w:val="22"/>
              </w:rPr>
              <w:t>Mali</w:t>
            </w:r>
          </w:p>
        </w:tc>
      </w:tr>
      <w:tr w:rsidR="00597EB0" w14:paraId="0EF2C7C6" w14:textId="77777777">
        <w:trPr>
          <w:jc w:val="center"/>
        </w:trPr>
        <w:tc>
          <w:tcPr>
            <w:tcW w:w="9432" w:type="dxa"/>
            <w:tcBorders>
              <w:bottom w:val="single" w:sz="5" w:space="0" w:color="CBD5DB"/>
            </w:tcBorders>
            <w:shd w:val="clear" w:color="auto" w:fill="F7FA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64D5F8" w14:textId="77777777" w:rsidR="00597EB0" w:rsidRDefault="00000000">
            <w:pPr>
              <w:spacing w:after="100"/>
            </w:pPr>
            <w:r>
              <w:rPr>
                <w:b/>
                <w:color w:val="0C2F4F"/>
              </w:rPr>
              <w:t>3. Business / organisation / innovation name</w:t>
            </w:r>
          </w:p>
          <w:p w14:paraId="42714863" w14:textId="77777777" w:rsidR="00597EB0" w:rsidRDefault="00000000">
            <w:pPr>
              <w:spacing w:after="80"/>
            </w:pPr>
            <w:r>
              <w:rPr>
                <w:i w:val="0"/>
                <w:color w:val="626B76"/>
                <w:sz w:val="22"/>
              </w:rPr>
              <w:t>Forgeron</w:t>
            </w:r>
          </w:p>
        </w:tc>
      </w:tr>
      <w:tr w:rsidR="00597EB0" w14:paraId="1E83573C" w14:textId="77777777">
        <w:trPr>
          <w:jc w:val="center"/>
        </w:trPr>
        <w:tc>
          <w:tcPr>
            <w:tcW w:w="9432" w:type="dxa"/>
            <w:tcBorders>
              <w:bottom w:val="single" w:sz="5" w:space="0" w:color="CBD5DB"/>
            </w:tcBorders>
            <w:tcMar>
              <w:top w:w="130" w:type="dxa"/>
              <w:left w:w="150" w:type="dxa"/>
              <w:bottom w:w="175" w:type="dxa"/>
              <w:right w:w="150" w:type="dxa"/>
            </w:tcMar>
          </w:tcPr>
          <w:p w14:paraId="12E6A730" w14:textId="77777777" w:rsidR="00597EB0" w:rsidRDefault="00000000">
            <w:pPr>
              <w:spacing w:after="100"/>
            </w:pPr>
            <w:r>
              <w:rPr>
                <w:b/>
                <w:color w:val="0C2F4F"/>
              </w:rPr>
              <w:t>4. What does your work do? (maximum 40 words)</w:t>
            </w:r>
          </w:p>
          <w:p w14:paraId="35A88F04" w14:textId="77777777" w:rsidR="00597EB0" w:rsidRDefault="00000000">
            <w:pPr>
              <w:spacing w:after="360"/>
            </w:pPr>
            <w:r>
              <w:rPr>
                <w:i w:val="0"/>
                <w:color w:val="626B76"/>
                <w:sz w:val="22"/>
              </w:rPr>
              <w:t>Forgeron builds an affordable 5-axis CNC machine in Bamako, Mali, operated in plain language by an AI agent. Workshops that once turned away complex precision parts — and imported them — can now make them locally, without a specialist programmer.</w:t>
            </w:r>
          </w:p>
        </w:tc>
      </w:tr>
      <w:tr w:rsidR="00597EB0" w14:paraId="538EDA4F" w14:textId="77777777" w:rsidTr="00770388">
        <w:trPr>
          <w:jc w:val="center"/>
        </w:trPr>
        <w:tc>
          <w:tcPr>
            <w:tcW w:w="9432" w:type="dxa"/>
            <w:shd w:val="clear" w:color="auto" w:fill="F7FA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B656EA" w14:textId="6C0D976A" w:rsidR="00597EB0" w:rsidRDefault="00000000">
            <w:pPr>
              <w:spacing w:after="100"/>
            </w:pPr>
            <w:r>
              <w:rPr>
                <w:b/>
                <w:color w:val="0C2F4F"/>
              </w:rPr>
              <w:t xml:space="preserve">5. Website or link </w:t>
            </w:r>
            <w:r w:rsidR="00770388">
              <w:rPr>
                <w:b/>
                <w:color w:val="0C2F4F"/>
              </w:rPr>
              <w:t xml:space="preserve">of your work </w:t>
            </w:r>
            <w:r>
              <w:rPr>
                <w:b/>
                <w:color w:val="0C2F4F"/>
              </w:rPr>
              <w:t>(optional)</w:t>
            </w:r>
          </w:p>
          <w:p w14:paraId="013118BE" w14:textId="25E65B28" w:rsidR="00597EB0" w:rsidRDefault="00000000">
            <w:pPr>
              <w:spacing w:after="80"/>
            </w:pPr>
            <w:r>
              <w:rPr>
                <w:i w:val="0"/>
                <w:color w:val="626B76"/>
                <w:sz w:val="22"/>
              </w:rPr>
              <w:t>https://github.com/professeurp2/forgeron</w:t>
            </w:r>
            <w:r w:rsidR="00770388">
              <w:rPr>
                <w:i/>
                <w:color w:val="626B76"/>
                <w:sz w:val="19"/>
              </w:rPr>
            </w:r>
            <w:r>
              <w:rPr>
                <w:i/>
                <w:color w:val="626B76"/>
                <w:sz w:val="19"/>
              </w:rPr>
            </w:r>
          </w:p>
        </w:tc>
      </w:tr>
      <w:tr w:rsidR="00770388" w14:paraId="3E9C9973" w14:textId="77777777">
        <w:trPr>
          <w:jc w:val="center"/>
        </w:trPr>
        <w:tc>
          <w:tcPr>
            <w:tcW w:w="9432" w:type="dxa"/>
            <w:tcBorders>
              <w:bottom w:val="single" w:sz="5" w:space="0" w:color="CBD5DB"/>
            </w:tcBorders>
            <w:shd w:val="clear" w:color="auto" w:fill="F7FA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8B7A72C" w14:textId="0A5490EF" w:rsidR="00770388" w:rsidRDefault="00770388" w:rsidP="00770388">
            <w:pPr>
              <w:spacing w:after="100"/>
            </w:pPr>
            <w:r>
              <w:rPr>
                <w:b/>
                <w:color w:val="0C2F4F"/>
              </w:rPr>
              <w:t>6</w:t>
            </w:r>
            <w:r>
              <w:rPr>
                <w:b/>
                <w:color w:val="0C2F4F"/>
              </w:rPr>
              <w:t xml:space="preserve">. </w:t>
            </w:r>
            <w:r>
              <w:rPr>
                <w:b/>
                <w:color w:val="0C2F4F"/>
              </w:rPr>
              <w:t>Your Social Media Links</w:t>
            </w:r>
            <w:r>
              <w:rPr>
                <w:b/>
                <w:color w:val="0C2F4F"/>
              </w:rPr>
              <w:t xml:space="preserve"> (optional)</w:t>
            </w:r>
          </w:p>
          <w:p w14:paraId="446A571C" w14:textId="4F54F900" w:rsidR="00770388" w:rsidRDefault="00770388" w:rsidP="00770388">
            <w:pPr>
              <w:spacing w:after="100"/>
              <w:rPr>
                <w:b/>
                <w:color w:val="0C2F4F"/>
              </w:rPr>
            </w:pPr>
            <w:r>
              <w:rPr>
                <w:i/>
                <w:color w:val="626B76"/>
                <w:sz w:val="19"/>
              </w:rPr>
              <w:t>[Enter a relevant social-media link, if available]</w:t>
            </w:r>
          </w:p>
        </w:tc>
      </w:tr>
    </w:tbl>
    <w:p w14:paraId="2A59E5C3" w14:textId="33B4EB95" w:rsidR="00597EB0" w:rsidRDefault="00770388">
      <w:pPr>
        <w:spacing w:before="300" w:after="120"/>
      </w:pPr>
      <w:r>
        <w:rPr>
          <w:b/>
          <w:color w:val="0C2F4F"/>
        </w:rPr>
        <w:t>7</w:t>
      </w:r>
      <w:r w:rsidR="00000000">
        <w:rPr>
          <w:b/>
          <w:color w:val="0C2F4F"/>
        </w:rPr>
        <w:t>. Clear photograph of yourself (required)</w:t>
      </w:r>
    </w:p>
    <w:p w14:paraId="55D03FB5" w14:textId="77777777" w:rsidR="00597EB0" w:rsidRDefault="00000000">
      <w:pPr>
        <w:spacing w:after="300"/>
      </w:pPr>
      <w:r>
        <w:rPr>
          <w:sz w:val="19"/>
        </w:rPr>
        <w:t>Attach a separate, clear, good-quality photo of yourself in JPG or PNG format when you return this form. Please do not use a group photo or a screenshot.</w:t>
      </w:r>
    </w:p>
    <w:p w14:paraId="3128E2BD" w14:textId="77777777" w:rsidR="00597EB0" w:rsidRDefault="00000000">
      <w:pPr>
        <w:spacing w:after="100"/>
      </w:pPr>
      <w:r>
        <w:rPr>
          <w:b/>
          <w:color w:val="0C2F4F"/>
        </w:rPr>
        <w:t>Permission for forum display</w:t>
      </w:r>
    </w:p>
    <w:p w14:paraId="088F3A4A" w14:textId="77777777" w:rsidR="00597EB0" w:rsidRDefault="00000000">
      <w:pPr>
        <w:spacing w:after="260"/>
      </w:pPr>
      <w:r>
        <w:rPr>
          <w:sz w:val="19"/>
        </w:rPr>
        <w:t>☐  I agree that the information and photograph I submit may be used for the PAYF’26 digital profile display during the Forum.</w:t>
      </w:r>
    </w:p>
    <w:p w14:paraId="79BBE340" w14:textId="77777777" w:rsidR="00597EB0" w:rsidRDefault="00000000">
      <w:r>
        <w:rPr>
          <w:b/>
          <w:color w:val="008189"/>
        </w:rPr>
        <w:t>Return by Thursday, 5 November 2026</w:t>
      </w:r>
      <w:r>
        <w:rPr>
          <w:sz w:val="18"/>
        </w:rPr>
        <w:t xml:space="preserve">  •  Reply to the exhibition invitation email with this completed form and your photo attached.</w:t>
      </w:r>
    </w:p>
    <w:sectPr w:rsidR="00597EB0" w:rsidSect="00034616">
      <w:footerReference w:type="default" r:id="rId8"/>
      <w:pgSz w:w="11909" w:h="16834"/>
      <w:pgMar w:top="1181" w:right="1238" w:bottom="1008" w:left="123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6D19" w14:textId="77777777" w:rsidR="002B2615" w:rsidRDefault="002B2615">
      <w:pPr>
        <w:spacing w:line="240" w:lineRule="auto"/>
      </w:pPr>
      <w:r>
        <w:separator/>
      </w:r>
    </w:p>
  </w:endnote>
  <w:endnote w:type="continuationSeparator" w:id="0">
    <w:p w14:paraId="0CB0F223" w14:textId="77777777" w:rsidR="002B2615" w:rsidRDefault="002B26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490A" w14:textId="77777777" w:rsidR="00597EB0" w:rsidRDefault="00000000">
    <w:pPr>
      <w:pStyle w:val="Footer"/>
      <w:jc w:val="center"/>
    </w:pPr>
    <w:r>
      <w:rPr>
        <w:color w:val="626B76"/>
        <w:sz w:val="16"/>
      </w:rPr>
      <w:t>PAYF’</w:t>
    </w:r>
    <w:proofErr w:type="gramStart"/>
    <w:r>
      <w:rPr>
        <w:color w:val="626B76"/>
        <w:sz w:val="16"/>
      </w:rPr>
      <w:t>26  •</w:t>
    </w:r>
    <w:proofErr w:type="gramEnd"/>
    <w:r>
      <w:rPr>
        <w:color w:val="626B76"/>
        <w:sz w:val="16"/>
      </w:rPr>
      <w:t xml:space="preserve">  Digital Exhibition Profile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4BBB" w14:textId="77777777" w:rsidR="002B2615" w:rsidRDefault="002B2615">
      <w:pPr>
        <w:spacing w:line="240" w:lineRule="auto"/>
      </w:pPr>
      <w:r>
        <w:separator/>
      </w:r>
    </w:p>
  </w:footnote>
  <w:footnote w:type="continuationSeparator" w:id="0">
    <w:p w14:paraId="28FC478E" w14:textId="77777777" w:rsidR="002B2615" w:rsidRDefault="002B26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349381">
    <w:abstractNumId w:val="8"/>
  </w:num>
  <w:num w:numId="2" w16cid:durableId="1688826887">
    <w:abstractNumId w:val="6"/>
  </w:num>
  <w:num w:numId="3" w16cid:durableId="1746301667">
    <w:abstractNumId w:val="5"/>
  </w:num>
  <w:num w:numId="4" w16cid:durableId="1436553896">
    <w:abstractNumId w:val="4"/>
  </w:num>
  <w:num w:numId="5" w16cid:durableId="981694744">
    <w:abstractNumId w:val="7"/>
  </w:num>
  <w:num w:numId="6" w16cid:durableId="1211041030">
    <w:abstractNumId w:val="3"/>
  </w:num>
  <w:num w:numId="7" w16cid:durableId="1701936225">
    <w:abstractNumId w:val="2"/>
  </w:num>
  <w:num w:numId="8" w16cid:durableId="2054960830">
    <w:abstractNumId w:val="1"/>
  </w:num>
  <w:num w:numId="9" w16cid:durableId="41532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615"/>
    <w:rsid w:val="00326F90"/>
    <w:rsid w:val="00597EB0"/>
    <w:rsid w:val="00665085"/>
    <w:rsid w:val="007703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0469E"/>
  <w14:defaultImageDpi w14:val="300"/>
  <w15:docId w15:val="{ADE2E554-840C-4670-8A90-CD7F6493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A35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fd2550a8-84b7-42d4-9ec6-c1aef2c751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PAYF’26 Digital Exhibition Profile Form</dc:title>
  <dc:subject>Participant profile for rotating digital exhibition display</dc:subject>
  <dc:creator>python-docx</dc:creator>
  <cp:keywords/>
  <dc:description>generated by python-docx</dc:description>
  <cp:lastModifiedBy>Natan Addisu Tafese</cp:lastModifiedBy>
  <cp:revision>2</cp:revision>
  <dcterms:created xsi:type="dcterms:W3CDTF">2013-12-23T23:15:00Z</dcterms:created>
  <dcterms:modified xsi:type="dcterms:W3CDTF">2026-10-29T09:42:00Z</dcterms:modified>
  <cp:category/>
</cp:coreProperties>
</file>